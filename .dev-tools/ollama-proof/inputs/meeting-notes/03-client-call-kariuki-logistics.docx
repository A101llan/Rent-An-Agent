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Kariuki Logistics x AgentHub - pilot call (Otter export, unedited)</w:t>
      </w:r>
    </w:p>
    <w:p>
      <w:r>
        <w:t>Recorded Wed 30 Sep 2026. Speakers auto-labelled, some labels wrong.</w:t>
      </w:r>
    </w:p>
    <w:p>
      <w:r>
        <w:rPr>
          <w:b/>
        </w:rPr>
        <w:t>Ge Wambua  00:00:04</w:t>
      </w:r>
      <w:r>
        <w:br/>
        <w:t>Hello hello, habari za asubuhi? Can you hear me? I think Lucy is still joining.</w:t>
      </w:r>
    </w:p>
    <w:p>
      <w:r>
        <w:rPr>
          <w:b/>
        </w:rPr>
        <w:t>Mzee Kariuki  00:00:11</w:t>
      </w:r>
      <w:r>
        <w:br/>
        <w:t>Nzuri sana. Yes we hear you. Lucy is coming, she's in traffic, you know Mombasa Road at this hour.</w:t>
      </w:r>
    </w:p>
    <w:p>
      <w:r>
        <w:rPr>
          <w:b/>
        </w:rPr>
        <w:t>Achieng Ouma  00:00:19</w:t>
      </w:r>
      <w:r>
        <w:br/>
        <w:t>Haha yes, eeh, Mombasa Road. Morning Mzee.</w:t>
      </w:r>
    </w:p>
    <w:p>
      <w:r>
        <w:rPr>
          <w:b/>
        </w:rPr>
        <w:t>Mzee Kariuki  00:00:24</w:t>
      </w:r>
      <w:r>
        <w:br/>
        <w:t>Morning morning. So, um, where do we start?</w:t>
      </w:r>
    </w:p>
    <w:p>
      <w:r>
        <w:rPr>
          <w:b/>
        </w:rPr>
        <w:t>Ge Wambua  00:00:29</w:t>
      </w:r>
      <w:r>
        <w:br/>
        <w:t>Let me give a quick recap. Last time we talked about the meeting notes agent and the invoice checker running on your depot PCs, locally, so nothing goes to the cloud.</w:t>
      </w:r>
    </w:p>
    <w:p>
      <w:r>
        <w:rPr>
          <w:b/>
        </w:rPr>
        <w:t>Achieng Ouma  00:00:33</w:t>
      </w:r>
      <w:r>
        <w:br/>
        <w:t>Before we go on, Mzee, how was the Naivasha trip? I saw the photos on LinkedIn, the flamingos!</w:t>
      </w:r>
    </w:p>
    <w:p>
      <w:r>
        <w:rPr>
          <w:b/>
        </w:rPr>
        <w:t>Mzee Kariuki  00:00:36</w:t>
      </w:r>
      <w:r>
        <w:br/>
        <w:t>Ah it was good, too short. The kids wanted to stay. Next time we go for a full week, maybe December, eh.</w:t>
      </w:r>
    </w:p>
    <w:p>
      <w:r>
        <w:rPr>
          <w:b/>
        </w:rPr>
        <w:t>Ge Wambua  00:00:38</w:t>
      </w:r>
      <w:r>
        <w:br/>
        <w:t>December in Naivasha is nice but the traffic on the escarpment, wueh. Last year it took us six hours.</w:t>
      </w:r>
    </w:p>
    <w:p>
      <w:r>
        <w:rPr>
          <w:b/>
        </w:rPr>
        <w:t>Mzee Kariuki  00:00:39</w:t>
      </w:r>
      <w:r>
        <w:br/>
        <w:t>Six hours! No, you must leave at 5am. Anyway, anyway. Let's continue.</w:t>
      </w:r>
    </w:p>
    <w:p>
      <w:r>
        <w:rPr>
          <w:b/>
        </w:rPr>
        <w:t>Mzee Kariuki  00:00:41</w:t>
      </w:r>
      <w:r>
        <w:br/>
        <w:t>Yes, that was the main thing for us. Our board is very, very strict about data. Customer names, delivery addresses, all that, it cannot leave our building.</w:t>
      </w:r>
    </w:p>
    <w:p>
      <w:r>
        <w:rPr>
          <w:b/>
        </w:rPr>
        <w:t>Achieng Ouma  00:00:52</w:t>
      </w:r>
      <w:r>
        <w:br/>
        <w:t>Right, and that's exactly why we built the local runtime. It runs on the PC with a small model, Ollama, and the files stay on the machine.</w:t>
      </w:r>
    </w:p>
    <w:p>
      <w:r>
        <w:rPr>
          <w:b/>
        </w:rPr>
        <w:t>Lucy Wairimu  00:01:03</w:t>
      </w:r>
      <w:r>
        <w:br/>
        <w:t>Sorry sorry I'm here now. Traffic ilikuwa mbaya. Did I miss anything?</w:t>
      </w:r>
    </w:p>
    <w:p>
      <w:r>
        <w:rPr>
          <w:b/>
        </w:rPr>
        <w:t>Ge Wambua  00:01:08</w:t>
      </w:r>
      <w:r>
        <w:br/>
        <w:t>No no, we just started. Karibu Lucy.</w:t>
      </w:r>
    </w:p>
    <w:p>
      <w:r>
        <w:rPr>
          <w:b/>
        </w:rPr>
        <w:t>Lucy Wairimu  00:01:12</w:t>
      </w:r>
      <w:r>
        <w:br/>
        <w:t>Thanks. So from procurement side, my questions are mostly about cost and the contract.</w:t>
      </w:r>
    </w:p>
    <w:p>
      <w:r>
        <w:rPr>
          <w:b/>
        </w:rPr>
        <w:t>Mzee Kariuki  00:01:20</w:t>
      </w:r>
      <w:r>
        <w:br/>
        <w:t>Let's do scope first. How many depots for the pilot? I was thinking all five. Nairobi, Mombasa, Kisumu, Nakuru, Eldoret.</w:t>
      </w:r>
    </w:p>
    <w:p>
      <w:r>
        <w:rPr>
          <w:b/>
        </w:rPr>
        <w:t>Ge Wambua  00:01:31</w:t>
      </w:r>
      <w:r>
        <w:br/>
        <w:t>Five is fine from our side. The installer is the same for all of them.</w:t>
      </w:r>
    </w:p>
    <w:p>
      <w:r>
        <w:rPr>
          <w:b/>
        </w:rPr>
        <w:t>Achieng Ouma  00:01:36</w:t>
      </w:r>
      <w:r>
        <w:br/>
        <w:t>Yeah five works, we'd need one IT contact per depot though.</w:t>
      </w:r>
    </w:p>
    <w:p>
      <w:r>
        <w:rPr>
          <w:b/>
        </w:rPr>
        <w:t>Speaker 5  00:01:44</w:t>
      </w:r>
      <w:r>
        <w:br/>
        <w:t>[crosstalk] ...the Eldoret one has the old Dell...</w:t>
      </w:r>
    </w:p>
    <w:p>
      <w:r>
        <w:rPr>
          <w:b/>
        </w:rPr>
        <w:t>Mzee Kariuki  00:01:47</w:t>
      </w:r>
      <w:r>
        <w:br/>
        <w:t>Sorry who was that? Ah, that's Otieno from IT, he's dialled in from Eldoret. Otieno, go ahead.</w:t>
      </w:r>
    </w:p>
    <w:p>
      <w:r>
        <w:rPr>
          <w:b/>
        </w:rPr>
        <w:t>Otieno (IT)  00:01:53</w:t>
      </w:r>
      <w:r>
        <w:br/>
        <w:t>Yes sorry, I was saying the Eldoret depot PC is an old Dell, maybe 4 gigs RAM. I don't think it can run a model.</w:t>
      </w:r>
    </w:p>
    <w:p>
      <w:r>
        <w:rPr>
          <w:b/>
        </w:rPr>
        <w:t>Ge Wambua  00:02:01</w:t>
      </w:r>
      <w:r>
        <w:br/>
        <w:t>Ok good to know. The 1b model wants about 8 gigs to be comfortable.</w:t>
      </w:r>
    </w:p>
    <w:p>
      <w:r>
        <w:rPr>
          <w:b/>
        </w:rPr>
        <w:t>Lucy Wairimu  00:02:09</w:t>
      </w:r>
      <w:r>
        <w:br/>
        <w:t>And budget-wise, honestly, five depots in the pilot is too much for this quarter. Can we start smaller?</w:t>
      </w:r>
    </w:p>
    <w:p>
      <w:r>
        <w:rPr>
          <w:b/>
        </w:rPr>
        <w:t>Mzee Kariuki  00:02:16</w:t>
      </w:r>
      <w:r>
        <w:br/>
        <w:t>Hmm. Ok. Lucy is right, I've seen the numbers. Let's do three depots. Nairobi, Mombasa and Nakuru. Kisumu and Eldoret in phase two.</w:t>
      </w:r>
    </w:p>
    <w:p>
      <w:r>
        <w:rPr>
          <w:b/>
        </w:rPr>
        <w:t>Ge Wambua  00:02:27</w:t>
      </w:r>
      <w:r>
        <w:br/>
        <w:t>Three depots, Nairobi, Mombasa, Nakuru. Noted. That's the pilot scope then?</w:t>
      </w:r>
    </w:p>
    <w:p>
      <w:r>
        <w:rPr>
          <w:b/>
        </w:rPr>
        <w:t>Mzee Kariuki  00:02:31</w:t>
      </w:r>
      <w:r>
        <w:br/>
        <w:t>Yes, final. Three.</w:t>
      </w:r>
    </w:p>
    <w:p>
      <w:r>
        <w:rPr>
          <w:b/>
        </w:rPr>
        <w:t>Achieng Ouma  00:02:35</w:t>
      </w:r>
      <w:r>
        <w:br/>
        <w:t>Perfect. That actually makes the rollout easier for us too.</w:t>
      </w:r>
    </w:p>
    <w:p>
      <w:r>
        <w:rPr>
          <w:b/>
        </w:rPr>
        <w:t>Lucy Wairimu  00:02:40</w:t>
      </w:r>
      <w:r>
        <w:br/>
        <w:t>Now pricing. What does the pilot cost us?</w:t>
      </w:r>
    </w:p>
    <w:p>
      <w:r>
        <w:rPr>
          <w:b/>
        </w:rPr>
        <w:t>Ge Wambua  00:02:44</w:t>
      </w:r>
      <w:r>
        <w:br/>
        <w:t>For the pilot we were proposing thirty days free, then per-run pricing after, KES 50 per run like our standard local plan.</w:t>
      </w:r>
    </w:p>
    <w:p>
      <w:r>
        <w:rPr>
          <w:b/>
        </w:rPr>
        <w:t>Lucy Wairimu  00:02:53</w:t>
      </w:r>
      <w:r>
        <w:br/>
        <w:t>Thirty days free, ok, I like that. And after thirty days we can cancel without penalty?</w:t>
      </w:r>
    </w:p>
    <w:p>
      <w:r>
        <w:rPr>
          <w:b/>
        </w:rPr>
        <w:t>Ge Wambua  00:02:59</w:t>
      </w:r>
      <w:r>
        <w:br/>
        <w:t>Yes, no penalty, you can cancel anytime.</w:t>
      </w:r>
    </w:p>
    <w:p>
      <w:r>
        <w:rPr>
          <w:b/>
        </w:rPr>
        <w:t>Lucy Wairimu  00:03:03</w:t>
      </w:r>
      <w:r>
        <w:br/>
        <w:t>Then I'm fine with that. Mzee?</w:t>
      </w:r>
    </w:p>
    <w:p>
      <w:r>
        <w:rPr>
          <w:b/>
        </w:rPr>
        <w:t>Mzee Kariuki  00:03:06</w:t>
      </w:r>
      <w:r>
        <w:br/>
        <w:t>Agreed. Thirty days free, then KES 50 per run.</w:t>
      </w:r>
    </w:p>
    <w:p>
      <w:r>
        <w:rPr>
          <w:b/>
        </w:rPr>
        <w:t>Achieng Ouma  00:03:12</w:t>
      </w:r>
      <w:r>
        <w:br/>
        <w:t>Great. So I'll send the pilot agreement draft, I can have it to you by Monday.</w:t>
      </w:r>
    </w:p>
    <w:p>
      <w:r>
        <w:rPr>
          <w:b/>
        </w:rPr>
        <w:t>Lucy Wairimu  00:03:18</w:t>
      </w:r>
      <w:r>
        <w:br/>
        <w:t>Monday is good. Send it to me directly, not the generic procurement inbox, that one is a black hole.</w:t>
      </w:r>
    </w:p>
    <w:p>
      <w:r>
        <w:rPr>
          <w:b/>
        </w:rPr>
        <w:t>Achieng Ouma  00:03:24</w:t>
      </w:r>
      <w:r>
        <w:br/>
        <w:t>Haha noted, directly to you.</w:t>
      </w:r>
    </w:p>
    <w:p>
      <w:r>
        <w:rPr>
          <w:b/>
        </w:rPr>
        <w:t>Otieno (IT)  00:03:13</w:t>
      </w:r>
      <w:r>
        <w:br/>
        <w:t>Sorry, side note, did you guys watch Harambee Stars on Sunday? That second goal, offside kabisa.</w:t>
      </w:r>
    </w:p>
    <w:p>
      <w:r>
        <w:rPr>
          <w:b/>
        </w:rPr>
        <w:t>Achieng Ouma  00:03:15</w:t>
      </w:r>
      <w:r>
        <w:br/>
        <w:t>Eeh, I was at Nyayo! The referee was blind, the whole stadium was shouting.</w:t>
      </w:r>
    </w:p>
    <w:p>
      <w:r>
        <w:rPr>
          <w:b/>
        </w:rPr>
        <w:t>Mzee Kariuki  00:03:17</w:t>
      </w:r>
      <w:r>
        <w:br/>
        <w:t>Otieno, focus. But yes, it was offside. Haha. Ok.</w:t>
      </w:r>
    </w:p>
    <w:p>
      <w:r>
        <w:rPr>
          <w:b/>
        </w:rPr>
        <w:t>Lucy Wairimu  00:03:19</w:t>
      </w:r>
      <w:r>
        <w:br/>
        <w:t>Also my M-Pesa was down for an hour on Saturday, I couldn't even pay for parking at the Junction. The askari was not amused.</w:t>
      </w:r>
    </w:p>
    <w:p>
      <w:r>
        <w:rPr>
          <w:b/>
        </w:rPr>
        <w:t>Ge Wambua  00:03:21</w:t>
      </w:r>
      <w:r>
        <w:br/>
        <w:t>Same here, I think the whole network had issues. Anyway, back to the pilot, sorry.</w:t>
      </w:r>
    </w:p>
    <w:p>
      <w:r>
        <w:rPr>
          <w:b/>
        </w:rPr>
        <w:t>Otieno (IT)  00:03:22</w:t>
      </w:r>
      <w:r>
        <w:br/>
        <w:t>One more random thing, the Eldoret generator failed again last week, we lost power for two days. So even phase two, we need to think about power there.</w:t>
      </w:r>
    </w:p>
    <w:p>
      <w:r>
        <w:rPr>
          <w:b/>
        </w:rPr>
        <w:t>Mzee Kariuki  00:03:24</w:t>
      </w:r>
      <w:r>
        <w:br/>
        <w:t>That's a separate facilities issue, not for this call. Let's move.</w:t>
      </w:r>
    </w:p>
    <w:p>
      <w:r>
        <w:rPr>
          <w:b/>
        </w:rPr>
        <w:t>Achieng Ouma  00:03:25</w:t>
      </w:r>
      <w:r>
        <w:br/>
        <w:t>Sure. For context, other clients in the pilot program have been using it for board meeting minutes and supplier calls, mostly Word documents, some markdown from Notion exports.</w:t>
      </w:r>
    </w:p>
    <w:p>
      <w:r>
        <w:rPr>
          <w:b/>
        </w:rPr>
        <w:t>Lucy Wairimu  00:03:26</w:t>
      </w:r>
      <w:r>
        <w:br/>
        <w:t>Notion, eh, we use OneNote mostly. Can we export OneNote to Word? I think yes.</w:t>
      </w:r>
    </w:p>
    <w:p>
      <w:r>
        <w:rPr>
          <w:b/>
        </w:rPr>
        <w:t>Ge Wambua  00:03:27</w:t>
      </w:r>
      <w:r>
        <w:br/>
        <w:t>Yes, OneNote exports to .docx fine. That works today.</w:t>
      </w:r>
    </w:p>
    <w:p>
      <w:r>
        <w:rPr>
          <w:b/>
        </w:rPr>
        <w:t>Mzee Kariuki  00:03:28</w:t>
      </w:r>
      <w:r>
        <w:br/>
        <w:t>Also, eh, one thing. The drivers send voice notes in Swahili on WhatsApp about deliveries. Can the notes thing handle voice notes?</w:t>
      </w:r>
    </w:p>
    <w:p>
      <w:r>
        <w:rPr>
          <w:b/>
        </w:rPr>
        <w:t>Ge Wambua  00:03:38</w:t>
      </w:r>
      <w:r>
        <w:br/>
        <w:t>Not today. It's text files, markdown, Word documents. Voice would need a speech model on the PC, we haven't tested that on these machines.</w:t>
      </w:r>
    </w:p>
    <w:p>
      <w:r>
        <w:rPr>
          <w:b/>
        </w:rPr>
        <w:t>Mzee Kariuki  00:03:47</w:t>
      </w:r>
      <w:r>
        <w:br/>
        <w:t>Ok, but will the pilot support Swahili voice notes at some point? That's what my depot managers will ask me.</w:t>
      </w:r>
    </w:p>
    <w:p>
      <w:r>
        <w:rPr>
          <w:b/>
        </w:rPr>
        <w:t>Ge Wambua  00:03:54</w:t>
      </w:r>
      <w:r>
        <w:br/>
        <w:t>Honestly I don't know yet. Let us look into it, I can't promise for the pilot.</w:t>
      </w:r>
    </w:p>
    <w:p>
      <w:r>
        <w:rPr>
          <w:b/>
        </w:rPr>
        <w:t>Mzee Kariuki  00:03:59</w:t>
      </w:r>
      <w:r>
        <w:br/>
        <w:t>Fine, fine. Let's keep it as a question.</w:t>
      </w:r>
    </w:p>
    <w:p>
      <w:r>
        <w:rPr>
          <w:b/>
        </w:rPr>
        <w:t>Lucy Wairimu  00:04:03</w:t>
      </w:r>
      <w:r>
        <w:br/>
        <w:t>Another one from me. If the PCs are too weak, like Otieno said about Eldoret, who pays for the RAM upgrades? Us or you?</w:t>
      </w:r>
    </w:p>
    <w:p>
      <w:r>
        <w:rPr>
          <w:b/>
        </w:rPr>
        <w:t>Ge Wambua  00:04:11</w:t>
      </w:r>
      <w:r>
        <w:br/>
        <w:t>Hmm. Good question. We don't normally supply hardware...</w:t>
      </w:r>
    </w:p>
    <w:p>
      <w:r>
        <w:rPr>
          <w:b/>
        </w:rPr>
        <w:t>Mzee Kariuki  00:04:15</w:t>
      </w:r>
      <w:r>
        <w:br/>
        <w:t>Let's not decide today. Eldoret is phase two anyway.</w:t>
      </w:r>
    </w:p>
    <w:p>
      <w:r>
        <w:rPr>
          <w:b/>
        </w:rPr>
        <w:t>Lucy Wairimu  00:04:19</w:t>
      </w:r>
      <w:r>
        <w:br/>
        <w:t>Ok but it will come up. Write it down.</w:t>
      </w:r>
    </w:p>
    <w:p>
      <w:r>
        <w:rPr>
          <w:b/>
        </w:rPr>
        <w:t>Otieno (IT)  00:04:23</w:t>
      </w:r>
      <w:r>
        <w:br/>
        <w:t>Also before anything gets installed I need the security team to sign off on Ollama. They'll want to know what ports it opens.</w:t>
      </w:r>
    </w:p>
    <w:p>
      <w:r>
        <w:rPr>
          <w:b/>
        </w:rPr>
        <w:t>Achieng Ouma  00:04:31</w:t>
      </w:r>
      <w:r>
        <w:br/>
        <w:t>It only listens on 127.0.0.1, port 11434, nothing exposed to the network. We can send a one-pager.</w:t>
      </w:r>
    </w:p>
    <w:p>
      <w:r>
        <w:rPr>
          <w:b/>
        </w:rPr>
        <w:t>Mzee Kariuki  00:04:39</w:t>
      </w:r>
      <w:r>
        <w:br/>
        <w:t>Good. I will get the IT security sign-off myself, I'll talk to the CISO this week. Otieno, you just support.</w:t>
      </w:r>
    </w:p>
    <w:p>
      <w:r>
        <w:rPr>
          <w:b/>
        </w:rPr>
        <w:t>Otieno (IT)  00:04:46</w:t>
      </w:r>
      <w:r>
        <w:br/>
        <w:t>Sawa Mzee.</w:t>
      </w:r>
    </w:p>
    <w:p>
      <w:r>
        <w:rPr>
          <w:b/>
        </w:rPr>
        <w:t>Lucy Wairimu  00:04:48</w:t>
      </w:r>
      <w:r>
        <w:br/>
        <w:t>And I'll share the list of the three depots with the contact person for each, by Wednesday.</w:t>
      </w:r>
    </w:p>
    <w:p>
      <w:r>
        <w:rPr>
          <w:b/>
        </w:rPr>
        <w:t>Ge Wambua  00:04:54</w:t>
      </w:r>
      <w:r>
        <w:br/>
        <w:t>Perfect, thanks Lucy.</w:t>
      </w:r>
    </w:p>
    <w:p>
      <w:r>
        <w:rPr>
          <w:b/>
        </w:rPr>
        <w:t>Achieng Ouma  00:04:57</w:t>
      </w:r>
      <w:r>
        <w:br/>
        <w:t>Someone also needs to check whether the Nairobi, Mombasa and Nakuru PCs actually have 8 gigs of RAM. Before we ship the installer.</w:t>
      </w:r>
    </w:p>
    <w:p>
      <w:r>
        <w:rPr>
          <w:b/>
        </w:rPr>
        <w:t>Mzee Kariuki  00:05:04</w:t>
      </w:r>
      <w:r>
        <w:br/>
        <w:t>Yes that should be checked.</w:t>
      </w:r>
    </w:p>
    <w:p>
      <w:r>
        <w:rPr>
          <w:b/>
        </w:rPr>
        <w:t>Ge Wambua  00:05:06</w:t>
      </w:r>
      <w:r>
        <w:br/>
        <w:t>Mm, yeah. Definitely needs doing.</w:t>
      </w:r>
    </w:p>
    <w:p>
      <w:r>
        <w:rPr>
          <w:b/>
        </w:rPr>
        <w:t>Speaker 5  00:05:09</w:t>
      </w:r>
      <w:r>
        <w:br/>
        <w:t>[inaudible]</w:t>
      </w:r>
    </w:p>
    <w:p>
      <w:r>
        <w:rPr>
          <w:b/>
        </w:rPr>
        <w:t>Lucy Wairimu  00:05:12</w:t>
      </w:r>
      <w:r>
        <w:br/>
        <w:t>Can I also ask, does this integrate with SAP? Our invoices are all in SAP Business One.</w:t>
      </w:r>
    </w:p>
    <w:p>
      <w:r>
        <w:rPr>
          <w:b/>
        </w:rPr>
        <w:t>Achieng Ouma  00:05:19</w:t>
      </w:r>
      <w:r>
        <w:br/>
        <w:t>Not directly for the pilot. You'd export invoices as files. A proper SAP connector we'd have to scope.</w:t>
      </w:r>
    </w:p>
    <w:p>
      <w:r>
        <w:rPr>
          <w:b/>
        </w:rPr>
        <w:t>Lucy Wairimu  00:05:26</w:t>
      </w:r>
      <w:r>
        <w:br/>
        <w:t>Ok so SAP integration is open. Fine for the pilot, but I'll need an answer before we sign the full contract.</w:t>
      </w:r>
    </w:p>
    <w:p>
      <w:r>
        <w:rPr>
          <w:b/>
        </w:rPr>
        <w:t>Mzee Kariuki  00:05:34</w:t>
      </w:r>
      <w:r>
        <w:br/>
        <w:t>Anything else? I have another call at half past.</w:t>
      </w:r>
    </w:p>
    <w:p>
      <w:r>
        <w:rPr>
          <w:b/>
        </w:rPr>
        <w:t>Ge Wambua  00:05:38</w:t>
      </w:r>
      <w:r>
        <w:br/>
        <w:t>One small thing, the model runs fully offline. We decided earlier that no data goes to any cloud LLM, not even as a backup. Is that still the requirement?</w:t>
      </w:r>
    </w:p>
    <w:p>
      <w:r>
        <w:rPr>
          <w:b/>
        </w:rPr>
        <w:t>Mzee Kariuki  00:05:47</w:t>
      </w:r>
      <w:r>
        <w:br/>
        <w:t>Yes. No cloud fallback. If the local thing fails it should just fail and tell us, not send data anywhere.</w:t>
      </w:r>
    </w:p>
    <w:p>
      <w:r>
        <w:rPr>
          <w:b/>
        </w:rPr>
        <w:t>Ge Wambua  00:05:54</w:t>
      </w:r>
      <w:r>
        <w:br/>
        <w:t>Understood, that's how it works.</w:t>
      </w:r>
    </w:p>
    <w:p>
      <w:r>
        <w:rPr>
          <w:b/>
        </w:rPr>
        <w:t>Lucy Wairimu  00:05:57</w:t>
      </w:r>
      <w:r>
        <w:br/>
        <w:t>Ok. Asanteni sana.</w:t>
      </w:r>
    </w:p>
    <w:p>
      <w:r>
        <w:rPr>
          <w:b/>
        </w:rPr>
        <w:t>Achieng Ouma  00:05:59</w:t>
      </w:r>
      <w:r>
        <w:br/>
        <w:t>Asante, talk soon. Have a good day Mzee.</w:t>
      </w:r>
    </w:p>
    <w:p>
      <w:r>
        <w:rPr>
          <w:b/>
        </w:rPr>
        <w:t>Mzee Kariuki  00:06:02</w:t>
      </w:r>
      <w:r>
        <w:br/>
        <w:t>Kwaheri.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